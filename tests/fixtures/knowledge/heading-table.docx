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Cevrimdisi Belge</w:t>
      </w:r>
    </w:p>
    <w:p>
      <w:r>
        <w:t>Birinci paragraf yerel DOCX parser kanitidir.</w:t>
      </w:r>
    </w:p>
    <w:p>
      <w:pPr>
        <w:pStyle w:val="Heading2"/>
      </w:pPr>
      <w:r>
        <w:t>Tablo Bolumu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Alan</w:t>
            </w:r>
          </w:p>
        </w:tc>
        <w:tc>
          <w:tcPr>
            <w:tcW w:type="dxa" w:w="4320"/>
          </w:tcPr>
          <w:p>
            <w:r>
              <w:t>Deger</w:t>
            </w:r>
          </w:p>
        </w:tc>
      </w:tr>
      <w:tr>
        <w:tc>
          <w:tcPr>
            <w:tcW w:type="dxa" w:w="4320"/>
          </w:tcPr>
          <w:p>
            <w:r>
              <w:t>Calisma</w:t>
            </w:r>
          </w:p>
        </w:tc>
        <w:tc>
          <w:tcPr>
            <w:tcW w:type="dxa" w:w="4320"/>
          </w:tcPr>
          <w:p>
            <w:r>
              <w:t>Cevrimdisi</w:t>
            </w:r>
          </w:p>
        </w:tc>
      </w:tr>
    </w:tbl>
    <w:p>
      <w:r>
        <w:t>Son paragraf heading path altinda kalir.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